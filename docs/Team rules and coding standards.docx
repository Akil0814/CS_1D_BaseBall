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80"/>
        <w:jc w:val="left"/>
      </w:pPr>
      <w:r>
        <w:t>Team rules and coding standards</w:t>
      </w:r>
    </w:p>
    <w:p>
      <w:pPr>
        <w:spacing w:after="80"/>
      </w:pPr>
      <w:r>
        <w:t>These are the team rules we agreed to follow for Project 2 so our work stays organized and easier to combine.</w:t>
      </w:r>
    </w:p>
    <w:p>
      <w:pPr>
        <w:pStyle w:val="Heading2"/>
        <w:spacing w:before="80" w:after="0"/>
      </w:pPr>
      <w:r>
        <w:t>Team Communication Expectations</w:t>
      </w:r>
    </w:p>
    <w:p>
      <w:pPr>
        <w:pStyle w:val="ListBullet"/>
        <w:spacing w:after="20"/>
      </w:pPr>
      <w:r>
        <w:t>Keep the group chat updated if you finish a story, hit a blocker, or need a review.</w:t>
      </w:r>
    </w:p>
    <w:p>
      <w:pPr>
        <w:pStyle w:val="ListBullet"/>
        <w:spacing w:after="20"/>
      </w:pPr>
      <w:r>
        <w:t>If you change a shared file, leave a short note in the chat or pull request.</w:t>
      </w:r>
    </w:p>
    <w:p>
      <w:pPr>
        <w:pStyle w:val="ListBullet"/>
        <w:spacing w:after="20"/>
      </w:pPr>
      <w:r>
        <w:t>Let the team know early if your part may be late so we can adjust work.</w:t>
      </w:r>
    </w:p>
    <w:p>
      <w:pPr>
        <w:pStyle w:val="ListBullet"/>
        <w:spacing w:after="20"/>
      </w:pPr>
      <w:r>
        <w:t>Save important planning notes in the shared Google Drive instead of only in messages.</w:t>
      </w:r>
    </w:p>
    <w:p>
      <w:pPr>
        <w:pStyle w:val="Heading2"/>
        <w:spacing w:before="80" w:after="0"/>
      </w:pPr>
      <w:r>
        <w:t>Git / Branch / Pull Request Rules</w:t>
      </w:r>
    </w:p>
    <w:p>
      <w:pPr>
        <w:pStyle w:val="ListBullet"/>
        <w:spacing w:after="20"/>
      </w:pPr>
      <w:r>
        <w:t>Create a separate branch for each story or feature before you start coding.</w:t>
      </w:r>
    </w:p>
    <w:p>
      <w:pPr>
        <w:pStyle w:val="ListBullet"/>
        <w:spacing w:after="20"/>
      </w:pPr>
      <w:r>
        <w:t>Use a clear branch name that matches the story or task you are working on.</w:t>
      </w:r>
    </w:p>
    <w:p>
      <w:pPr>
        <w:pStyle w:val="ListBullet"/>
        <w:spacing w:after="20"/>
      </w:pPr>
      <w:r>
        <w:t>Open a pull request before merging into main, even for smaller changes.</w:t>
      </w:r>
    </w:p>
    <w:p>
      <w:pPr>
        <w:pStyle w:val="ListBullet"/>
        <w:spacing w:after="20"/>
      </w:pPr>
      <w:r>
        <w:t>Pull the newest version of main before starting new work.</w:t>
      </w:r>
    </w:p>
    <w:p>
      <w:pPr>
        <w:pStyle w:val="ListBullet"/>
        <w:spacing w:after="20"/>
      </w:pPr>
      <w:r>
        <w:t>Make sure your code runs and your files are cleaned up before asking for a merge.</w:t>
      </w:r>
    </w:p>
    <w:p>
      <w:pPr>
        <w:pStyle w:val="Heading2"/>
        <w:spacing w:before="80" w:after="0"/>
      </w:pPr>
      <w:r>
        <w:t>File Naming and Naming Conventions</w:t>
      </w:r>
    </w:p>
    <w:p>
      <w:pPr>
        <w:pStyle w:val="ListBullet"/>
        <w:spacing w:after="20"/>
      </w:pPr>
      <w:r>
        <w:t>Use snake_case for file names.</w:t>
      </w:r>
    </w:p>
    <w:p>
      <w:pPr>
        <w:pStyle w:val="ListBullet"/>
        <w:spacing w:after="20"/>
      </w:pPr>
      <w:r>
        <w:t>Use PascalCase for classes and camelCase for functions and variables.</w:t>
      </w:r>
    </w:p>
    <w:p>
      <w:pPr>
        <w:pStyle w:val="ListBullet"/>
        <w:spacing w:after="20"/>
      </w:pPr>
      <w:r>
        <w:t>Choose names that describe the purpose of the item without being too long.</w:t>
      </w:r>
    </w:p>
    <w:p>
      <w:pPr>
        <w:pStyle w:val="ListBullet"/>
        <w:spacing w:after="20"/>
      </w:pPr>
      <w:r>
        <w:t>Avoid one-letter variable names unless it is just a short loop counter.</w:t>
      </w:r>
    </w:p>
    <w:p>
      <w:pPr>
        <w:pStyle w:val="Heading2"/>
        <w:spacing w:before="80" w:after="0"/>
      </w:pPr>
      <w:r>
        <w:t>C++ / Qt / SQLite Coding Expectations</w:t>
      </w:r>
    </w:p>
    <w:p>
      <w:pPr>
        <w:pStyle w:val="ListBullet"/>
        <w:spacing w:after="20"/>
      </w:pPr>
      <w:r>
        <w:t>Write the project in C++.</w:t>
      </w:r>
    </w:p>
    <w:p>
      <w:pPr>
        <w:pStyle w:val="ListBullet"/>
        <w:spacing w:after="20"/>
      </w:pPr>
      <w:r>
        <w:t>Use Qt for the UI and Qt SQLite for database and persistent data.</w:t>
      </w:r>
    </w:p>
    <w:p>
      <w:pPr>
        <w:pStyle w:val="ListBullet"/>
        <w:spacing w:after="20"/>
      </w:pPr>
      <w:r>
        <w:t>Keep UI code, logic, and database work separated when possible.</w:t>
      </w:r>
    </w:p>
    <w:p>
      <w:pPr>
        <w:pStyle w:val="ListBullet"/>
        <w:spacing w:after="20"/>
      </w:pPr>
      <w:r>
        <w:t>Reuse helper functions instead of copying the same logic into multiple files.</w:t>
      </w:r>
    </w:p>
    <w:p>
      <w:pPr>
        <w:pStyle w:val="Heading2"/>
        <w:spacing w:before="80" w:after="0"/>
      </w:pPr>
      <w:r>
        <w:t>Comments and Documentation Expectations</w:t>
      </w:r>
    </w:p>
    <w:p>
      <w:pPr>
        <w:pStyle w:val="ListBullet"/>
        <w:spacing w:after="20"/>
      </w:pPr>
      <w:r>
        <w:t>Add a short comment before larger logic sections or algorithms when the code is not obvious.</w:t>
      </w:r>
    </w:p>
    <w:p>
      <w:pPr>
        <w:pStyle w:val="ListBullet"/>
        <w:spacing w:after="20"/>
      </w:pPr>
      <w:r>
        <w:t>Briefly describe what each function does so teammates can follow the flow faster.</w:t>
      </w:r>
    </w:p>
    <w:p>
      <w:pPr>
        <w:pStyle w:val="ListBullet"/>
        <w:spacing w:after="20"/>
      </w:pPr>
      <w:r>
        <w:t>Include the file purpose and author name when a new file is first created.</w:t>
      </w:r>
    </w:p>
    <w:p>
      <w:pPr>
        <w:pStyle w:val="ListBullet"/>
        <w:spacing w:after="20"/>
      </w:pPr>
      <w:r>
        <w:t>If you update someone else's code, leave a note about what changed.</w:t>
      </w:r>
    </w:p>
    <w:p>
      <w:pPr>
        <w:pStyle w:val="Heading2"/>
        <w:spacing w:before="80" w:after="0"/>
      </w:pPr>
      <w:r>
        <w:t>Formatting / Indentation / Brace Style</w:t>
      </w:r>
    </w:p>
    <w:p>
      <w:pPr>
        <w:pStyle w:val="ListBullet"/>
        <w:spacing w:after="20"/>
      </w:pPr>
      <w:r>
        <w:t>Keep indentation consistent throughout each file.</w:t>
      </w:r>
    </w:p>
    <w:p>
      <w:pPr>
        <w:pStyle w:val="ListBullet"/>
        <w:spacing w:after="20"/>
      </w:pPr>
      <w:r>
        <w:t>Put opening braces on the same line.</w:t>
      </w:r>
    </w:p>
    <w:p>
      <w:pPr>
        <w:pStyle w:val="ListBullet"/>
        <w:spacing w:after="20"/>
      </w:pPr>
      <w:r>
        <w:t>Use spacing that keeps conditions, loops, and function calls readable.</w:t>
      </w:r>
    </w:p>
    <w:p>
      <w:pPr>
        <w:pStyle w:val="ListBullet"/>
        <w:spacing w:after="20"/>
      </w:pPr>
      <w:r>
        <w:t>Keep related code grouped together instead of spreading one task across many spots.</w:t>
      </w:r>
    </w:p>
    <w:p>
      <w:pPr>
        <w:pStyle w:val="Heading2"/>
        <w:spacing w:before="80" w:after="0"/>
      </w:pPr>
      <w:r>
        <w:t>Testing / Before-Merge Checklist</w:t>
      </w:r>
    </w:p>
    <w:p>
      <w:pPr>
        <w:pStyle w:val="ListBullet"/>
        <w:spacing w:after="20"/>
      </w:pPr>
      <w:r>
        <w:t>Run the part you changed before merging it.</w:t>
      </w:r>
    </w:p>
    <w:p>
      <w:pPr>
        <w:pStyle w:val="ListBullet"/>
        <w:spacing w:after="20"/>
      </w:pPr>
      <w:r>
        <w:t>Check that sorting, filtering, database updates, or page changes still work after your edit.</w:t>
      </w:r>
    </w:p>
    <w:p>
      <w:pPr>
        <w:pStyle w:val="ListBullet"/>
        <w:spacing w:after="20"/>
      </w:pPr>
      <w:r>
        <w:t>Make sure new UI work does not break navigation between pages.</w:t>
      </w:r>
    </w:p>
    <w:p>
      <w:pPr>
        <w:pStyle w:val="ListBullet"/>
        <w:spacing w:after="20"/>
      </w:pPr>
      <w:r>
        <w:t>Remove placeholder debug output unless it is still needed for temporary testing.</w:t>
      </w:r>
    </w:p>
    <w:p>
      <w:pPr>
        <w:pStyle w:val="Heading2"/>
        <w:spacing w:before="80" w:after="0"/>
      </w:pPr>
      <w:r>
        <w:t>Respecting Teammates' Code</w:t>
      </w:r>
    </w:p>
    <w:p>
      <w:pPr>
        <w:pStyle w:val="ListBullet"/>
        <w:spacing w:after="20"/>
      </w:pPr>
      <w:r>
        <w:t>Do not rename, delete, or move someone else's work unless it is needed for the story.</w:t>
      </w:r>
    </w:p>
    <w:p>
      <w:pPr>
        <w:pStyle w:val="ListBullet"/>
        <w:spacing w:after="20"/>
      </w:pPr>
      <w:r>
        <w:t>If you need to edit another teammate's file, keep the change focused and explain it.</w:t>
      </w:r>
    </w:p>
    <w:p>
      <w:pPr>
        <w:pStyle w:val="ListBullet"/>
        <w:spacing w:after="20"/>
      </w:pPr>
      <w:r>
        <w:t>Ask before making a bigger change to shared code or project structure.</w:t>
      </w:r>
    </w:p>
    <w:p>
      <w:pPr>
        <w:pStyle w:val="ListBullet"/>
        <w:spacing w:after="20"/>
      </w:pPr>
      <w:r>
        <w:t>Try to leave the code a little cleaner than you found it.</w:t>
      </w:r>
    </w:p>
    <w:sectPr w:rsidR="00FC693F" w:rsidRPr="0006063C" w:rsidSect="00034616">
      <w:pgSz w:w="12240" w:h="15840"/>
      <w:pgMar w:top="960" w:right="1080" w:bottom="9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