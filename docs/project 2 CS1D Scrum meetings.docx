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Project 2 CS1D Scrum Meeting Notes</w:t>
      </w:r>
    </w:p>
    <w:p>
      <w:r>
        <w:rPr>
          <w:b/>
        </w:rPr>
        <w:t xml:space="preserve">Date: </w:t>
      </w:r>
      <w:r>
        <w:t>3/23/26</w:t>
      </w:r>
    </w:p>
    <w:p>
      <w:r>
        <w:t>These notes summarize our first team setup meeting for Project 2.</w:t>
      </w:r>
    </w:p>
    <w:p>
      <w:pPr>
        <w:pStyle w:val="Heading2"/>
      </w:pPr>
      <w:r>
        <w:t>Role Assignments</w:t>
      </w:r>
    </w:p>
    <w:p>
      <w:pPr>
        <w:pStyle w:val="ListBullet"/>
        <w:spacing w:after="20"/>
      </w:pPr>
      <w:r>
        <w:t>Akeli - product owner and front end</w:t>
      </w:r>
    </w:p>
    <w:p>
      <w:pPr>
        <w:pStyle w:val="ListBullet"/>
        <w:spacing w:after="20"/>
      </w:pPr>
      <w:r>
        <w:t>Shahob - scrum master and logic</w:t>
      </w:r>
    </w:p>
    <w:p>
      <w:pPr>
        <w:pStyle w:val="ListBullet"/>
        <w:spacing w:after="20"/>
      </w:pPr>
      <w:r>
        <w:t>David - back end</w:t>
      </w:r>
    </w:p>
    <w:p>
      <w:pPr>
        <w:pStyle w:val="ListBullet"/>
        <w:spacing w:after="20"/>
      </w:pPr>
      <w:r>
        <w:t>Erfan - front end</w:t>
      </w:r>
    </w:p>
    <w:p>
      <w:pPr>
        <w:pStyle w:val="ListBullet"/>
        <w:spacing w:after="20"/>
      </w:pPr>
      <w:r>
        <w:t>Alireza - front end</w:t>
      </w:r>
    </w:p>
    <w:p>
      <w:pPr>
        <w:pStyle w:val="Heading2"/>
      </w:pPr>
      <w:r>
        <w:t>Work Completed</w:t>
      </w:r>
    </w:p>
    <w:p>
      <w:pPr>
        <w:pStyle w:val="ListBullet"/>
        <w:spacing w:after="20"/>
      </w:pPr>
      <w:r>
        <w:t>Decided on who is working on each main part of the project.</w:t>
      </w:r>
    </w:p>
    <w:p>
      <w:pPr>
        <w:pStyle w:val="ListBullet"/>
        <w:spacing w:after="20"/>
      </w:pPr>
      <w:r>
        <w:t>Created a Git repository, Google Drive, and shared contact information.</w:t>
      </w:r>
    </w:p>
    <w:p>
      <w:pPr>
        <w:pStyle w:val="ListBullet"/>
        <w:spacing w:after="20"/>
      </w:pPr>
      <w:r>
        <w:t>Outlined the backend structure in backend outline.pdf.</w:t>
      </w:r>
    </w:p>
    <w:p>
      <w:pPr>
        <w:pStyle w:val="ListBullet"/>
        <w:spacing w:after="20"/>
      </w:pPr>
      <w:r>
        <w:t>Agreed to use C++, Qt for the UI, and Qt SQLite for the database and persistent data.</w:t>
      </w:r>
    </w:p>
    <w:p>
      <w:pPr>
        <w:pStyle w:val="Heading2"/>
      </w:pPr>
      <w:r>
        <w:t>Coding Standards Discussion</w:t>
      </w:r>
    </w:p>
    <w:p>
      <w:r>
        <w:t>We talked through documentation, naming, brace placement, indentation, comments, and branch workflow. We moved those details into a separate document called Team rules and coding standards so everyone can follow the same rules while working.</w:t>
      </w:r>
    </w:p>
    <w:p>
      <w:pPr>
        <w:pStyle w:val="ListBullet"/>
        <w:spacing w:after="20"/>
      </w:pPr>
      <w:r>
        <w:t>Use clear documentation and short comments for logic that is not obvious.</w:t>
      </w:r>
    </w:p>
    <w:p>
      <w:pPr>
        <w:pStyle w:val="ListBullet"/>
        <w:spacing w:after="20"/>
      </w:pPr>
      <w:r>
        <w:t>Keep opening braces on the same line and use consistent indentation.</w:t>
      </w:r>
    </w:p>
    <w:p>
      <w:pPr>
        <w:pStyle w:val="ListBullet"/>
        <w:spacing w:after="20"/>
      </w:pPr>
      <w:r>
        <w:t>Use snake_case for file names and readable names for code.</w:t>
      </w:r>
    </w:p>
    <w:p>
      <w:pPr>
        <w:pStyle w:val="ListBullet"/>
        <w:spacing w:after="20"/>
      </w:pPr>
      <w:r>
        <w:t>Create a branch for each story and open a pull request before merging to main.</w:t>
      </w:r>
    </w:p>
    <w:p>
      <w:pPr>
        <w:pStyle w:val="Heading2"/>
      </w:pPr>
      <w:r>
        <w:t>Next Steps</w:t>
      </w:r>
    </w:p>
    <w:p>
      <w:pPr>
        <w:pStyle w:val="ListBullet"/>
        <w:spacing w:after="20"/>
      </w:pPr>
      <w:r>
        <w:t>Start assigned stories on separate branches.</w:t>
      </w:r>
    </w:p>
    <w:p>
      <w:pPr>
        <w:pStyle w:val="ListBullet"/>
        <w:spacing w:after="20"/>
      </w:pPr>
      <w:r>
        <w:t>Keep the backend outline and Agile stories updated as the project gets more detailed.</w:t>
      </w:r>
    </w:p>
    <w:p>
      <w:pPr>
        <w:pStyle w:val="ListBullet"/>
        <w:spacing w:after="20"/>
      </w:pPr>
      <w:r>
        <w:t>Let the team know about blockers early so we can adjust before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